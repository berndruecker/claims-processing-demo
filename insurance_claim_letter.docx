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D12CB81" w14:textId="77777777" w:rsidR="009A4553" w:rsidRDefault="00000000" w:rsidP="00865E5F">
      <w:pPr>
        <w:pStyle w:val="Heading1"/>
        <w:jc w:val="right"/>
      </w:pPr>
      <w:r>
        <w:t>Claim Notification Letter</w:t>
      </w:r>
    </w:p>
    <w:p w14:paraId="0516157E" w14:textId="77777777" w:rsidR="009A4553" w:rsidRDefault="00000000" w:rsidP="00865E5F">
      <w:pPr>
        <w:jc w:val="right"/>
      </w:pPr>
      <w:r>
        <w:t>September 24, 2024</w:t>
      </w:r>
    </w:p>
    <w:p w14:paraId="3B433F8A" w14:textId="77777777" w:rsidR="009A4553" w:rsidRDefault="00000000">
      <w:r>
        <w:t>Claims Department</w:t>
      </w:r>
      <w:r>
        <w:br/>
        <w:t>ABC Insurance Company</w:t>
      </w:r>
      <w:r>
        <w:br/>
        <w:t>123 Insurance Lane</w:t>
      </w:r>
      <w:r>
        <w:br/>
        <w:t>City, State, ZIP Code</w:t>
      </w:r>
    </w:p>
    <w:p w14:paraId="1026321C" w14:textId="77777777" w:rsidR="00865E5F" w:rsidRDefault="00865E5F"/>
    <w:p w14:paraId="1DE976E3" w14:textId="77777777" w:rsidR="009A4553" w:rsidRDefault="00000000">
      <w:r>
        <w:t>Re: Insurance Claim Notification</w:t>
      </w:r>
    </w:p>
    <w:p w14:paraId="552B94CE" w14:textId="0E95CAE0" w:rsidR="00527C77" w:rsidRDefault="00000000">
      <w:r>
        <w:br/>
        <w:t>Dear Sir/Madam,</w:t>
      </w:r>
      <w:r>
        <w:br/>
      </w:r>
      <w:r>
        <w:br/>
        <w:t>I am writing to inform you of an incident that occurred on September 23, 2024, which I would like to file a claim for under my insurance policy with your company</w:t>
      </w:r>
      <w:r w:rsidR="00527C77">
        <w:t xml:space="preserve"> (p</w:t>
      </w:r>
      <w:r>
        <w:t xml:space="preserve">olicy </w:t>
      </w:r>
      <w:r w:rsidR="00527C77">
        <w:t>n</w:t>
      </w:r>
      <w:r>
        <w:t>umber: 12345XYZ</w:t>
      </w:r>
      <w:r w:rsidR="00527C77">
        <w:t>).</w:t>
      </w:r>
    </w:p>
    <w:p w14:paraId="626CB0C2" w14:textId="27D527DF" w:rsidR="00BF13A6" w:rsidRDefault="00000000">
      <w:r>
        <w:t xml:space="preserve">Description of Incident: </w:t>
      </w:r>
      <w:r w:rsidR="00BF13A6" w:rsidRPr="00BF13A6">
        <w:t xml:space="preserve">Last month, I </w:t>
      </w:r>
      <w:proofErr w:type="gramStart"/>
      <w:r w:rsidR="00BF13A6" w:rsidRPr="00BF13A6">
        <w:t>backed</w:t>
      </w:r>
      <w:proofErr w:type="gramEnd"/>
      <w:r w:rsidR="00BF13A6" w:rsidRPr="00BF13A6">
        <w:t xml:space="preserve"> into a young woman's car in a parking lot. My car traveled 4 </w:t>
      </w:r>
      <w:proofErr w:type="gramStart"/>
      <w:r w:rsidR="00BF13A6" w:rsidRPr="00BF13A6">
        <w:t>feet</w:t>
      </w:r>
      <w:proofErr w:type="gramEnd"/>
      <w:r w:rsidR="00BF13A6" w:rsidRPr="00BF13A6">
        <w:t xml:space="preserve"> and I hit her at under 5 MPH. It caused damage to her front right fender above the tire. They took the car in for </w:t>
      </w:r>
      <w:r w:rsidR="00BF13A6">
        <w:t>repair</w:t>
      </w:r>
      <w:r w:rsidR="00BF13A6" w:rsidRPr="00BF13A6">
        <w:t xml:space="preserve">. I received the below </w:t>
      </w:r>
      <w:r w:rsidR="00BF13A6">
        <w:t xml:space="preserve">invoice </w:t>
      </w:r>
      <w:r w:rsidR="00BF13A6" w:rsidRPr="00BF13A6">
        <w:t>from the autobody shop they use</w:t>
      </w:r>
      <w:r w:rsidR="00BF13A6">
        <w:t>d</w:t>
      </w:r>
      <w:r w:rsidR="00BF13A6" w:rsidRPr="00BF13A6">
        <w:t>. I damaged only the section marked in Green on the Quote. The car is a 2013 FORD Fusion SE FWD 4D SED 4-2.0L Turbocharged Gasoline Direct Injection RED 140,000 miles.</w:t>
      </w:r>
    </w:p>
    <w:p w14:paraId="2428EA5A" w14:textId="77777777" w:rsidR="00BF13A6" w:rsidRDefault="00BF13A6">
      <w:r>
        <w:t xml:space="preserve">The accident happened at the parking lot at the intersection of Elm Street and Oak Avenue in </w:t>
      </w:r>
      <w:proofErr w:type="spellStart"/>
      <w:r>
        <w:t>Cityville</w:t>
      </w:r>
      <w:proofErr w:type="spellEnd"/>
      <w:r>
        <w:t>.</w:t>
      </w:r>
      <w:r w:rsidR="00527C77">
        <w:t xml:space="preserve"> </w:t>
      </w:r>
      <w:r>
        <w:br/>
      </w:r>
      <w:r>
        <w:br/>
        <w:t>I have attached the invoice, that also includes a photo of the damage.  Please let me know if additional information or documentation is required.</w:t>
      </w:r>
      <w:r w:rsidR="00865E5F">
        <w:t xml:space="preserve"> </w:t>
      </w:r>
    </w:p>
    <w:p w14:paraId="32BA6890" w14:textId="31E6E67B" w:rsidR="00BF13A6" w:rsidRDefault="00000000">
      <w:r>
        <w:br/>
        <w:t>Thank you for your prompt attention to this matter.</w:t>
      </w:r>
      <w:r>
        <w:br/>
      </w:r>
      <w:r>
        <w:br/>
        <w:t>Sincerely,</w:t>
      </w:r>
      <w:r>
        <w:br/>
      </w:r>
      <w:r>
        <w:br/>
        <w:t>John Doe</w:t>
      </w:r>
      <w:r>
        <w:br/>
        <w:t>789 Residential Avenue</w:t>
      </w:r>
      <w:r>
        <w:br/>
      </w:r>
      <w:proofErr w:type="spellStart"/>
      <w:r>
        <w:t>Cityville</w:t>
      </w:r>
      <w:proofErr w:type="spellEnd"/>
      <w:r>
        <w:t>, State, ZIP Code</w:t>
      </w:r>
      <w:r>
        <w:br/>
        <w:t>(555) 123-4567</w:t>
      </w:r>
      <w:r>
        <w:br/>
      </w:r>
      <w:hyperlink r:id="rId6" w:history="1">
        <w:r w:rsidR="00247607" w:rsidRPr="007170CB">
          <w:rPr>
            <w:rStyle w:val="Hyperlink"/>
          </w:rPr>
          <w:t>bernd.it.depends.ruecker@gmail.com</w:t>
        </w:r>
      </w:hyperlink>
      <w:r w:rsidR="00247607">
        <w:t xml:space="preserve"> </w:t>
      </w:r>
      <w:r>
        <w:br/>
      </w:r>
    </w:p>
    <w:p w14:paraId="3657A0EE" w14:textId="7E88D1A7" w:rsidR="00F377B7" w:rsidRDefault="00F377B7">
      <w:r>
        <w:rPr>
          <w:noProof/>
        </w:rPr>
        <w:lastRenderedPageBreak/>
        <w:drawing>
          <wp:inline distT="0" distB="0" distL="0" distR="0" wp14:anchorId="3E057FC8" wp14:editId="1F41AE7D">
            <wp:extent cx="7073660" cy="9112250"/>
            <wp:effectExtent l="0" t="0" r="0" b="0"/>
            <wp:docPr id="133465339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6589"/>
                    <a:stretch/>
                  </pic:blipFill>
                  <pic:spPr bwMode="auto">
                    <a:xfrm>
                      <a:off x="0" y="0"/>
                      <a:ext cx="7083044" cy="91243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14DD33" w14:textId="70F52062" w:rsidR="00F377B7" w:rsidRDefault="00F377B7">
      <w:r>
        <w:rPr>
          <w:noProof/>
        </w:rPr>
        <w:lastRenderedPageBreak/>
        <w:drawing>
          <wp:inline distT="0" distB="0" distL="0" distR="0" wp14:anchorId="06E841CC" wp14:editId="5178EB64">
            <wp:extent cx="6356350" cy="8182260"/>
            <wp:effectExtent l="0" t="0" r="6350" b="9525"/>
            <wp:docPr id="1234391618" name="Picture 4" descr="A collage of a computer scree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391618" name="Picture 4" descr="A collage of a computer screen&#10;&#10;Description automatically generated with medium confidence"/>
                    <pic:cNvPicPr/>
                  </pic:nvPicPr>
                  <pic:blipFill rotWithShape="1">
                    <a:blip r:embed="rId7"/>
                    <a:srcRect l="33426" r="33148"/>
                    <a:stretch/>
                  </pic:blipFill>
                  <pic:spPr bwMode="auto">
                    <a:xfrm>
                      <a:off x="0" y="0"/>
                      <a:ext cx="6362630" cy="81903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7A8343" w14:textId="77777777" w:rsidR="00F377B7" w:rsidRDefault="00F377B7"/>
    <w:p w14:paraId="4B225F10" w14:textId="77777777" w:rsidR="00F377B7" w:rsidRDefault="00F377B7"/>
    <w:p w14:paraId="7193D910" w14:textId="77777777" w:rsidR="00F377B7" w:rsidRDefault="00F377B7"/>
    <w:p w14:paraId="71A141EE" w14:textId="762253AD" w:rsidR="00F377B7" w:rsidRDefault="00F377B7">
      <w:r>
        <w:rPr>
          <w:noProof/>
        </w:rPr>
        <w:lastRenderedPageBreak/>
        <w:drawing>
          <wp:inline distT="0" distB="0" distL="0" distR="0" wp14:anchorId="1DF101B2" wp14:editId="02BAC863">
            <wp:extent cx="6896100" cy="8755786"/>
            <wp:effectExtent l="0" t="0" r="0" b="7620"/>
            <wp:docPr id="125905588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055881" name="Picture 1259055881"/>
                    <pic:cNvPicPr/>
                  </pic:nvPicPr>
                  <pic:blipFill rotWithShape="1">
                    <a:blip r:embed="rId7"/>
                    <a:srcRect l="66111" r="-1"/>
                    <a:stretch/>
                  </pic:blipFill>
                  <pic:spPr bwMode="auto">
                    <a:xfrm>
                      <a:off x="0" y="0"/>
                      <a:ext cx="6906528" cy="87690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F377B7" w:rsidSect="00F377B7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1878926542">
    <w:abstractNumId w:val="8"/>
  </w:num>
  <w:num w:numId="2" w16cid:durableId="1870487690">
    <w:abstractNumId w:val="6"/>
  </w:num>
  <w:num w:numId="3" w16cid:durableId="142161330">
    <w:abstractNumId w:val="5"/>
  </w:num>
  <w:num w:numId="4" w16cid:durableId="1048525898">
    <w:abstractNumId w:val="4"/>
  </w:num>
  <w:num w:numId="5" w16cid:durableId="1016267377">
    <w:abstractNumId w:val="7"/>
  </w:num>
  <w:num w:numId="6" w16cid:durableId="513306950">
    <w:abstractNumId w:val="3"/>
  </w:num>
  <w:num w:numId="7" w16cid:durableId="1184321252">
    <w:abstractNumId w:val="2"/>
  </w:num>
  <w:num w:numId="8" w16cid:durableId="1229073691">
    <w:abstractNumId w:val="1"/>
  </w:num>
  <w:num w:numId="9" w16cid:durableId="75806325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4616"/>
    <w:rsid w:val="0006063C"/>
    <w:rsid w:val="0015074B"/>
    <w:rsid w:val="00212AEC"/>
    <w:rsid w:val="00247607"/>
    <w:rsid w:val="0029639D"/>
    <w:rsid w:val="00326F90"/>
    <w:rsid w:val="00363841"/>
    <w:rsid w:val="00527C77"/>
    <w:rsid w:val="00865E5F"/>
    <w:rsid w:val="009A4553"/>
    <w:rsid w:val="00A602BE"/>
    <w:rsid w:val="00AA1D8D"/>
    <w:rsid w:val="00B47730"/>
    <w:rsid w:val="00BF13A6"/>
    <w:rsid w:val="00CB0664"/>
    <w:rsid w:val="00F377B7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,"/>
  <w14:docId w14:val="477496A7"/>
  <w14:defaultImageDpi w14:val="300"/>
  <w15:docId w15:val="{0AE0075C-21D9-48B6-9F4E-2C0C1A7E2D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character" w:styleId="Hyperlink">
    <w:name w:val="Hyperlink"/>
    <w:basedOn w:val="DefaultParagraphFont"/>
    <w:uiPriority w:val="99"/>
    <w:unhideWhenUsed/>
    <w:rsid w:val="00247607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4760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mailto:bernd.it.depends.ruecker@gmail.com" TargetMode="External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4</Pages>
  <Words>197</Words>
  <Characters>1129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1324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Bernd Ruecker</cp:lastModifiedBy>
  <cp:revision>7</cp:revision>
  <dcterms:created xsi:type="dcterms:W3CDTF">2013-12-23T23:15:00Z</dcterms:created>
  <dcterms:modified xsi:type="dcterms:W3CDTF">2024-10-08T16:16:00Z</dcterms:modified>
  <cp:category/>
</cp:coreProperties>
</file>